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F3A5F"/>
          <w:sz w:val="36"/>
        </w:rPr>
        <w:t>DOCUMENTAÇÃO COMPLETA DAS ENTREGAS DO SISTEMA</w:t>
      </w:r>
    </w:p>
    <w:p>
      <w:pPr>
        <w:spacing w:before="0" w:after="280"/>
      </w:pPr>
      <w:r>
        <w:rPr>
          <w:rFonts w:ascii="Arial" w:hAnsi="Arial"/>
          <w:i/>
          <w:color w:val="4682B4"/>
          <w:sz w:val="21"/>
        </w:rPr>
        <w:t>Projeto de Controle de Estoque Industrial — Almoxarifado</w:t>
      </w:r>
    </w:p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1. Lista de Requisitos Funcionais (Documentação de Requisitos)</w:t>
      </w:r>
    </w:p>
    <w:p>
      <w:r>
        <w:t>Abaixo estão consolidados os requisitos funcionais derivados do briefing e das especificações técnicas das entregas: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3A5F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152"/>
            <w:shd w:fill="1F3A5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92"/>
            <w:shd w:fill="1F3A5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Nome do Requisito</w:t>
            </w:r>
          </w:p>
        </w:tc>
        <w:tc>
          <w:tcPr>
            <w:tcW w:type="dxa" w:w="3744"/>
            <w:shd w:fill="1F3A5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Descrição Detalhada</w:t>
            </w:r>
          </w:p>
        </w:tc>
        <w:tc>
          <w:tcPr>
            <w:tcW w:type="dxa" w:w="1872"/>
            <w:shd w:fill="1F3A5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Módulo/Arquivo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Autenticação de Usuários (Login)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deve autenticar o usuário via e-mail e senha. Em caso de falha, exibe mensagem explicativa e redireciona à tela de login.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login.php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RF02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Gestão de Sessão e Logout</w:t>
            </w:r>
          </w:p>
        </w:tc>
        <w:tc>
          <w:tcPr>
            <w:tcW w:type="dxa" w:w="374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deve exibir o nome do usuário logado na interface principal e permitir o encerramento seguro da sessão (logout) redirecionando para a autenticação.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index.php / config.php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Navegação e Interface Principal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 página inicial deve centralizar e disponibilizar botões de navegação direta para 'Cadastro de Produtos/Insumos' e 'Gestão de Estoque'.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index.php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RF04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Listagem e Consulta de Produtos</w:t>
            </w:r>
          </w:p>
        </w:tc>
        <w:tc>
          <w:tcPr>
            <w:tcW w:type="dxa" w:w="374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deve listar os produtos/insumos cadastrados e ativos no banco de dados, permitindo visualização de código, nome, categoria, preço e saldos.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produtos.php / estoque.php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Busca e Filtragem de Itens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deve disponibilizar um campo de busca por código, nome ou categoria, atualizando dinamicamente a tabela com os itens correspondentes.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produtos.php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RF06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Cadastro e Edição de Produtos</w:t>
            </w:r>
          </w:p>
        </w:tc>
        <w:tc>
          <w:tcPr>
            <w:tcW w:type="dxa" w:w="374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deve permitir a inclusão de novos itens e a atualização de cadastros existentes (nome, categoria, preço, estoque inicial e estoque mínimo).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produtos.php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RF07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Exclusão Lógica de Produtos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deve permitir a remoção de produtos de forma lógica (inativação) para preservar a integridade do histórico de movimentações.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produtos.php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RF08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Validação de Dados</w:t>
            </w:r>
          </w:p>
        </w:tc>
        <w:tc>
          <w:tcPr>
            <w:tcW w:type="dxa" w:w="374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deve validar o preenchimento de campos obrigatórios e proibir valores negativos de preço/estoque, exibindo mensagens de alerta.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produtos.php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RF09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Ordenação na Gestão de Estoque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 listagem de produtos/insumos na tela de gestão de estoque deve ser apresentada em ordem alfabética.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estoque.php</w:t>
            </w:r>
          </w:p>
        </w:tc>
      </w:tr>
      <w:tr>
        <w:tc>
          <w:tcPr>
            <w:tcW w:type="dxa" w:w="115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RF10</w:t>
            </w:r>
          </w:p>
        </w:tc>
        <w:tc>
          <w:tcPr>
            <w:tcW w:type="dxa" w:w="259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Movimentação de Estoque</w:t>
            </w:r>
          </w:p>
        </w:tc>
        <w:tc>
          <w:tcPr>
            <w:tcW w:type="dxa" w:w="3744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deve permitir selecionar um item e registrar movimentações de 'Entrada' ou 'Saída', capturando a data escolhida e mantendo a rastreabilidade (ID do usuário responsável).</w:t>
            </w:r>
          </w:p>
        </w:tc>
        <w:tc>
          <w:tcPr>
            <w:tcW w:type="dxa" w:w="1872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estoque.php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RF11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Alerta Automático de Estoque Mínimo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Ao registrar uma saída que resulte em estoque atual menor ou igual ao limite mínimo, o sistema gera alerta visual imediato na tela e pop-up alert().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estoque.php</w:t>
            </w:r>
          </w:p>
        </w:tc>
      </w:tr>
    </w:tbl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2. Diagrama Entidade Relacionamento - DER (Modelagem do Banco de Dados)</w:t>
      </w:r>
    </w:p>
    <w:p>
      <w:r>
        <w:t>A modelagem conceitual e relacional do banco de dados industria_db é composta por 3 entidades principais:</w:t>
      </w:r>
    </w:p>
    <w:p>
      <w:r>
        <w:t>• USUARIO (id_usuario, nome, email, senha, ativo)</w:t>
        <w:br/>
        <w:t xml:space="preserve">  Entidade responsável pelo controle de acesso e auditoria de movimentações.</w:t>
        <w:br/>
        <w:br/>
        <w:t>• PRODUTO (id_produto, codigo, nome, categoria, preco, estoque_atual, estoque_minimo, ativo)</w:t>
        <w:br/>
        <w:t xml:space="preserve">  Entidade responsável pelo cadastro dos insumos industriais e controle de saldos.</w:t>
        <w:br/>
        <w:br/>
        <w:t>• MOVIMENTACAO (id_movimentacao, id_produto, id_usuario, tipo_movimentacao, quantidade, data_movimentacao, saldo_anterior, data_registro)</w:t>
        <w:br/>
        <w:t xml:space="preserve">  Entidade associativa que registra as entradas e saídas, vinculando o produto e o funcionário que executou a operação.</w:t>
      </w:r>
    </w:p>
    <w:p>
      <w:pPr>
        <w:keepNext/>
        <w:spacing w:before="200" w:after="80"/>
      </w:pPr>
      <w:r>
        <w:rPr>
          <w:rFonts w:ascii="Arial" w:hAnsi="Arial"/>
          <w:b/>
          <w:color w:val="4682B4"/>
          <w:sz w:val="22"/>
        </w:rPr>
        <w:t>Mapeamento Relacional e Cardinalidade:</w:t>
      </w:r>
    </w:p>
    <w:p>
      <w:r>
        <w:t>1. USUARIO (1) -------- (0,N) MOVIMENTACAO</w:t>
        <w:br/>
        <w:t xml:space="preserve">   Um usuário/funcionário pode realizar várias movimentações de estoque. Cada movimentação é registrada por exatamente um usuário (Rastreabilidade).</w:t>
        <w:br/>
        <w:br/>
        <w:t>2. PRODUTO (1) -------- (0,N) MOVIMENTACAO</w:t>
        <w:br/>
        <w:t xml:space="preserve">   Um produto pode possuir nenhum ou vários registros de movimentação de entrada/saída. Cada movimentação pertence a exatamente um produto.</w:t>
      </w:r>
    </w:p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3. Script de Criação e População do Banco de Dados (SQL)</w:t>
      </w:r>
    </w:p>
    <w:p>
      <w:r>
        <w:t>Abaixo está o script completo em MySQL/MariaDB para criar o banco de dados industria_db, suas tabelas e popular com no mínimo 3 registros por tabela:</w:t>
      </w:r>
    </w:p>
    <w:p>
      <w:pPr>
        <w:spacing w:before="80" w:after="200"/>
      </w:pPr>
      <w:r>
        <w:rPr>
          <w:rFonts w:ascii="Courier New" w:hAnsi="Courier New"/>
          <w:sz w:val="16"/>
        </w:rPr>
        <w:t>-- -----------------------------------------------------</w:t>
        <w:br/>
        <w:t>-- Banco de Dados: industria_db</w:t>
        <w:br/>
        <w:t>-- -----------------------------------------------------</w:t>
        <w:br/>
        <w:t>CREATE DATABASE IF NOT EXISTS industria_db DEFAULT CHARACTER SET utf8mb4 COLLATE utf8mb4_unicode_ci;</w:t>
        <w:br/>
        <w:t>USE industria_db;</w:t>
        <w:br/>
        <w:br/>
        <w:t>-- -----------------------------------------------------</w:t>
        <w:br/>
        <w:t>-- Tabela: usuarios</w:t>
        <w:br/>
        <w:t>-- -----------------------------------------------------</w:t>
        <w:br/>
        <w:t>CREATE TABLE IF NOT EXISTS usuarios (</w:t>
        <w:br/>
        <w:t xml:space="preserve">  id_usuario INT AUTO_INCREMENT PRIMARY KEY,</w:t>
        <w:br/>
        <w:t xml:space="preserve">  nome VARCHAR(100) NOT NULL,</w:t>
        <w:br/>
        <w:t xml:space="preserve">  email VARCHAR(100) NOT NULL UNIQUE,</w:t>
        <w:br/>
        <w:t xml:space="preserve">  senha VARCHAR(255) NOT NULL,</w:t>
        <w:br/>
        <w:t xml:space="preserve">  ativo TINYINT(1) DEFAULT 1</w:t>
        <w:br/>
        <w:t>) ENGINE=InnoDB DEFAULT CHARSET=utf8mb4;</w:t>
        <w:br/>
        <w:br/>
        <w:t>-- -----------------------------------------------------</w:t>
        <w:br/>
        <w:t>-- Tabela: produtos</w:t>
        <w:br/>
        <w:t>-- -----------------------------------------------------</w:t>
        <w:br/>
        <w:t>CREATE TABLE IF NOT EXISTS produtos (</w:t>
        <w:br/>
        <w:t xml:space="preserve">  id_produto INT AUTO_INCREMENT PRIMARY KEY,</w:t>
        <w:br/>
        <w:t xml:space="preserve">  codigo VARCHAR(50) NOT NULL UNIQUE,</w:t>
        <w:br/>
        <w:t xml:space="preserve">  nome VARCHAR(150) NOT NULL,</w:t>
        <w:br/>
        <w:t xml:space="preserve">  categoria VARCHAR(100) NOT NULL,</w:t>
        <w:br/>
        <w:t xml:space="preserve">  preco DECIMAL(10,2) NOT NULL DEFAULT 0.00,</w:t>
        <w:br/>
        <w:t xml:space="preserve">  estoque_atual INT NOT NULL DEFAULT 0,</w:t>
        <w:br/>
        <w:t xml:space="preserve">  estoque_minimo INT NOT NULL DEFAULT 0,</w:t>
        <w:br/>
        <w:t xml:space="preserve">  ativo TINYINT(1) DEFAULT 1</w:t>
        <w:br/>
        <w:t>) ENGINE=InnoDB DEFAULT CHARSET=utf8mb4;</w:t>
        <w:br/>
        <w:br/>
        <w:t>-- -----------------------------------------------------</w:t>
        <w:br/>
        <w:t>-- Tabela: movimentacoes</w:t>
        <w:br/>
        <w:t>-- -----------------------------------------------------</w:t>
        <w:br/>
        <w:t>CREATE TABLE IF NOT EXISTS movimentacoes (</w:t>
        <w:br/>
        <w:t xml:space="preserve">  id_movimentacao INT AUTO_INCREMENT PRIMARY KEY,</w:t>
        <w:br/>
        <w:t xml:space="preserve">  id_produto INT NOT NULL,</w:t>
        <w:br/>
        <w:t xml:space="preserve">  id_usuario INT NOT NULL,</w:t>
        <w:br/>
        <w:t xml:space="preserve">  tipo_movimentacao TINYINT(1) NOT NULL COMMENT '1: Entrada, 2: Saida',</w:t>
        <w:br/>
        <w:t xml:space="preserve">  quantidade INT NOT NULL,</w:t>
        <w:br/>
        <w:t xml:space="preserve">  data_movimentacao DATE NOT NULL,</w:t>
        <w:br/>
        <w:t xml:space="preserve">  saldo_anterior INT NOT NULL,</w:t>
        <w:br/>
        <w:t xml:space="preserve">  data_registro TIMESTAMP DEFAULT CURRENT_TIMESTAMP,</w:t>
        <w:br/>
        <w:t xml:space="preserve">  CONSTRAINT fk_mov_produto FOREIGN KEY (id_produto) REFERENCES produtos (id_produto),</w:t>
        <w:br/>
        <w:t xml:space="preserve">  CONSTRAINT fk_mov_usuario FOREIGN KEY (id_usuario) REFERENCES usuarios (id_usuario)</w:t>
        <w:br/>
        <w:t>) ENGINE=InnoDB DEFAULT CHARSET=utf8mb4;</w:t>
        <w:br/>
        <w:br/>
        <w:t>-- -----------------------------------------------------</w:t>
        <w:br/>
        <w:t>-- População Inicial (Mínimo 3 registros por tabela)</w:t>
        <w:br/>
        <w:t>-- -----------------------------------------------------</w:t>
        <w:br/>
        <w:t>INSERT INTO usuarios (nome, email, senha, ativo) VALUES</w:t>
        <w:br/>
        <w:t>('Carlos Eduardo', 'carlos@industria.com', '123456', 1),</w:t>
        <w:br/>
        <w:t>('Ana Maria', 'ana@industria.com', '123456', 1),</w:t>
        <w:br/>
        <w:t>('João Silva', 'joao@industria.com', '123456', 1);</w:t>
        <w:br/>
        <w:br/>
        <w:t>INSERT INTO produtos (codigo, nome, categoria, preco, estoque_atual, estoque_minimo, ativo) VALUES</w:t>
        <w:br/>
        <w:t>('CHP-001', 'Chapa de Aço Galv 2mm', 'Chapas', 180.50, 45, 10, 1),</w:t>
        <w:br/>
        <w:t>('PRF-010', 'Parafuso Sextavado M8', 'Fixadores', 1.20, 15, 20, 1),</w:t>
        <w:br/>
        <w:t>('PRF-020', 'Perfil de Alumínio 50x50', 'Perfis', 75.00, 30, 8, 1);</w:t>
        <w:br/>
        <w:br/>
        <w:t>INSERT INTO movimentacoes (id_produto, id_usuario, tipo_movimentacao, quantidade, data_movimentacao, saldo_anterior) VALUES</w:t>
        <w:br/>
        <w:t>(1, 1, 1, 50, '2026-10-01', 0),</w:t>
        <w:br/>
        <w:t>(2, 2, 1, 100, '2026-10-01', 0),</w:t>
        <w:br/>
        <w:t>(2, 3, 2, 85, '2026-10-02', 100);</w:t>
      </w:r>
    </w:p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4. Interface de Autenticação de Usuários / Login (Desenvolvimento)</w:t>
      </w:r>
    </w:p>
    <w:p>
      <w:r>
        <w:t>A interface de login (login.php) gerencia a verificação de credenciais e controle de acessos não autorizados:</w:t>
      </w:r>
    </w:p>
    <w:p>
      <w:r>
        <w:t>• Funcionamento: Processa o formulário via POST. Valida o e-mail e verifica a correspondência de senha no banco de dados.</w:t>
        <w:br/>
        <w:t>• Tratamento de Exceções: Caso o e-mail não seja encontrado ou a senha seja incorreta, uma mensagem de erro em destaque é exibida na tela e o formulário permanece na página de login, impedindo o acesso às demais áreas do sistema.</w:t>
      </w:r>
    </w:p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5. Interface Principal do Sistema (Desenvolvimento)</w:t>
      </w:r>
    </w:p>
    <w:p>
      <w:r>
        <w:t>A página index.php funciona como o painel central (Dashboard) de navegação:</w:t>
      </w:r>
    </w:p>
    <w:p>
      <w:r>
        <w:t>• Exibição do Usuário Logado: No cabeçalho da página é apresentado o nome do funcionário autenticado na sessão ($_SESSION['usuario_nome']).</w:t>
        <w:br/>
        <w:t>• Botão de Logout: Disponibiliza link de encerramento de sessão (?sair=1), executando session_destroy() e direcionando para login.php.</w:t>
        <w:br/>
        <w:t>• Links de Navegação: Cartões e botões com links diretos para 'Cadastro de Produtos/Insumos' (produtos.php) e 'Gestão de Estoque' (estoque.php).</w:t>
      </w:r>
    </w:p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6. Interface Cadastro de Produto/Insumo (Desenvolvimento)</w:t>
      </w:r>
    </w:p>
    <w:p>
      <w:r>
        <w:t>A tela produtos.php gerencia o catálogo completo de insumos industriais:</w:t>
      </w:r>
    </w:p>
    <w:p>
      <w:r>
        <w:t>• Listagem de Produtos: Tabela responsiva com todos os itens cadastrados que possuem ativo = 1.</w:t>
        <w:br/>
        <w:t>• Campo de Busca: Filtro de pesquisa dinâmica executado via formulário GET ou query no banco de dados buscando por código, nome ou categoria.</w:t>
        <w:br/>
        <w:t>• Inclusão e Edição: Formulário modal/inline para criação de novos produtos e alteração de registros existentes.</w:t>
        <w:br/>
        <w:t>• Exclusão Lógica: Ação de exclusão altera a flag ativo para 0, garantindo auditoria e integridade relacional com as movimentações antigas.</w:t>
        <w:br/>
        <w:t>• Validações de Entrada: O backend valida que preços ou estoques não sejam valores negativos e impede o envio de campos vazios.</w:t>
        <w:br/>
        <w:t>• Botão Voltar: Botão de atalho rápido para retornar ao Dashboard principal (index.php).</w:t>
      </w:r>
    </w:p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7. Interface Gestão de Estoque (Desenvolvimento)</w:t>
      </w:r>
    </w:p>
    <w:p>
      <w:r>
        <w:t>O módulo estoque.php controla as entradas e saídas de materiais no almoxarifado:</w:t>
      </w:r>
    </w:p>
    <w:p>
      <w:r>
        <w:t>• Ordenação Alfabética: Os produtos da lista de seleção são ordenados por ORDER BY nome ASC.</w:t>
        <w:br/>
        <w:t>• Movimentação (Entrada/Saída): Permite selecionar o produto, selecionar a natureza da operação ('Entrada' ou 'Saída'), definir a quantidade e selecionar a data da movimentação.</w:t>
        <w:br/>
        <w:t>• Alerta de Estoque Mínimo: Sempre que uma saída de estoque resulta em um saldo final menor ou igual ao estoque_minimo do item, o sistema aciona uma mensagem visual e um script JS com alert() avisando o operador.</w:t>
        <w:br/>
        <w:t>• Rastreabilidade de Inventário: O histórico grava o usuário logado ($_SESSION['usuario_id']), a data da operação e os saldos anterior e atual.</w:t>
      </w:r>
    </w:p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8. Descritivo de Casos de Teste de Software (Documentação de Testes)</w:t>
      </w:r>
    </w:p>
    <w:p>
      <w:r>
        <w:t>Detalhamento dos casos de teste de homologação para garantia da qualidade e cumprimento dos requisitos: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CT01: Falha na Autenticação (Login Inválido)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1F3A5F"/>
          <w:left w:val="none"/>
          <w:right w:val="none"/>
          <w:insideH w:val="single" w:sz="4" w:space="0" w:color="BDC3C7"/>
          <w:insideV w:val="none"/>
        </w:tblBorders>
      </w:tblPr>
      <w:tblGrid>
        <w:gridCol w:w="4680"/>
        <w:gridCol w:w="4680"/>
      </w:tblGrid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Requisito / Item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RF01 / Item 4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Objetivo do Teste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Verificar se o sistema impede o acesso com dados incorretos e exibe mensagem de erro.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Pré-condições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Usuário não autenticado na página login.php.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Passos de Execução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1. Digitar o e-mail usuario@invalido.com</w:t>
              <w:br/>
              <w:t>2. Digitar a senha 123</w:t>
              <w:br/>
              <w:t>3. Clicar em 'Entrar'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Resultado Esperado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exibe a mensagem 'Usuário não encontrado ou está inativo.' e permanece no login.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1F3A5F"/>
          <w:sz w:val="20"/>
        </w:rPr>
        <w:t>CT02: Exibição do Usuário Logado e Encerramento de Sessão (Logout)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1F3A5F"/>
          <w:left w:val="none"/>
          <w:right w:val="none"/>
          <w:insideH w:val="single" w:sz="4" w:space="0" w:color="BDC3C7"/>
          <w:insideV w:val="none"/>
        </w:tblBorders>
      </w:tblPr>
      <w:tblGrid>
        <w:gridCol w:w="4680"/>
        <w:gridCol w:w="4680"/>
      </w:tblGrid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Requisito / Item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RF02 / Item 5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Objetivo do Teste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Confirmar exibição do nome do usuário logado e término de sessão via logout.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Pré-condições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Usuário autenticado com sucesso em index.php.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Passos de Execução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1. Observar o topo da página principal</w:t>
              <w:br/>
              <w:t>2. Clicar no link 'Sair'</w:t>
              <w:br/>
              <w:t>3. Tentar voltar para index.php pela URL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Resultado Esperado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nome é exibido no topo. O logout destrói a sessão, redireciona para login.php e bloqueia o acesso retroativo.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1F3A5F"/>
          <w:sz w:val="20"/>
        </w:rPr>
        <w:t>CT03: Validação de Preço Negativo no Cadastro de Produtos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1F3A5F"/>
          <w:left w:val="none"/>
          <w:right w:val="none"/>
          <w:insideH w:val="single" w:sz="4" w:space="0" w:color="BDC3C7"/>
          <w:insideV w:val="none"/>
        </w:tblBorders>
      </w:tblPr>
      <w:tblGrid>
        <w:gridCol w:w="4680"/>
        <w:gridCol w:w="4680"/>
      </w:tblGrid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Requisito / Item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RF08 / Item 6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Objetivo do Teste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Garantir que o sistema impeça inclusão de valores monetários ou estoques negativos.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Pré-condições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Usuário autenticado na tela produtos.php.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Passos de Execução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1. Preencher Nome = 'Chapa de Aço', Categoria = 'Metalurgia', Preço = '-10.00'</w:t>
              <w:br/>
              <w:t>2. Clicar em 'Salvar'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Resultado Esperado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O sistema bloqueia a gravação e exibe alerta: 'O preço não pode ser negativo.'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1F3A5F"/>
          <w:sz w:val="20"/>
        </w:rPr>
        <w:t>CT04: Busca por Termo no Cadastro de Produtos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1F3A5F"/>
          <w:left w:val="none"/>
          <w:right w:val="none"/>
          <w:insideH w:val="single" w:sz="4" w:space="0" w:color="BDC3C7"/>
          <w:insideV w:val="none"/>
        </w:tblBorders>
      </w:tblPr>
      <w:tblGrid>
        <w:gridCol w:w="4680"/>
        <w:gridCol w:w="4680"/>
      </w:tblGrid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Requisito / Item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RF05 / Item 6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Objetivo do Teste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Validar a filtragem da tabela de produtos por termo de busca.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Pré-condições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Produtos 'Perfil de Alumínio' e 'Parafuso Sextavado' cadastrados.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Passos de Execução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1. Digitar 'Parafuso' no campo de busca</w:t>
              <w:br/>
              <w:t>2. Clicar em 'Buscar'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Resultado Esperado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 tabela recarrega e exibe apenas os registros correspondentes ao termo 'Parafuso'.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1F3A5F"/>
          <w:sz w:val="20"/>
        </w:rPr>
        <w:t>CT05: Registro de Saída com Alerta de Estoque Mínimo e Rastreabilidade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1F3A5F"/>
          <w:left w:val="none"/>
          <w:right w:val="none"/>
          <w:insideH w:val="single" w:sz="4" w:space="0" w:color="BDC3C7"/>
          <w:insideV w:val="none"/>
        </w:tblBorders>
      </w:tblPr>
      <w:tblGrid>
        <w:gridCol w:w="4680"/>
        <w:gridCol w:w="4680"/>
      </w:tblGrid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Requisito / Item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RF10, RF11 / Item 7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Objetivo do Teste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Verificar atualização de saldo, registro do usuário logado e alerta visual de estoque mínimo.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Pré-condições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Produto 'Parafuso' com estoque_atual = 10 e estoque_minimo = 5. Usuário 'João Silva' logado.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Passos de Execução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1. Acessar estoque.php</w:t>
              <w:br/>
              <w:t>2. Selecionar 'Parafuso Sextavado', marcar 'Saída', quantidade = 6</w:t>
              <w:br/>
              <w:t>3. Informar data e clicar em 'Registrar Movimentação'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Resultado Esperado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Saldo reduz para 4. O sistema exibe um alerta de estoque mínimo (4 &lt;= 5). O histórico registra a data, o saldo anterior (10), a saída (6) e o nome 'João Silva'.</w:t>
            </w:r>
          </w:p>
        </w:tc>
      </w:tr>
    </w:tbl>
    <w:p>
      <w:pPr>
        <w:spacing w:after="40"/>
      </w:pPr>
    </w:p>
    <w:p>
      <w:pPr>
        <w:keepNext/>
        <w:spacing w:before="160" w:after="40"/>
      </w:pPr>
      <w:r>
        <w:rPr>
          <w:b/>
          <w:color w:val="1F3A5F"/>
          <w:sz w:val="20"/>
        </w:rPr>
        <w:t>CT06: Impedimento de Saída Superior ao Saldo em Estoque</w:t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DC3C7"/>
          <w:bottom w:val="single" w:sz="6" w:space="0" w:color="1F3A5F"/>
          <w:left w:val="none"/>
          <w:right w:val="none"/>
          <w:insideH w:val="single" w:sz="4" w:space="0" w:color="BDC3C7"/>
          <w:insideV w:val="none"/>
        </w:tblBorders>
      </w:tblPr>
      <w:tblGrid>
        <w:gridCol w:w="4680"/>
        <w:gridCol w:w="4680"/>
      </w:tblGrid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Requisito / Item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RF10 / Item 7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Objetivo do Teste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Garantir que não sejam efetuadas saídas que deixem o estoque negativo.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Pré-condições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Produto com estoque_atual = 3.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Passos de Execução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1. Tentar registrar 'Saída' de quantidade = 5 no produto com saldo 3</w:t>
              <w:br/>
              <w:t>2. Clicar em 'Registrar Movimentação'</w:t>
            </w:r>
          </w:p>
        </w:tc>
      </w:tr>
      <w:tr>
        <w:tc>
          <w:tcPr>
            <w:tcW w:type="dxa" w:w="2304"/>
            <w:shd w:fill="F4F6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Resultado Esperado</w:t>
            </w:r>
          </w:p>
        </w:tc>
        <w:tc>
          <w:tcPr>
            <w:tcW w:type="dxa" w:w="705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 transação é cancelada (rollback) e o sistema exibe: 'Não existe estoque suficiente para realizar esta saída.'</w:t>
            </w:r>
          </w:p>
        </w:tc>
      </w:tr>
    </w:tbl>
    <w:p>
      <w:pPr>
        <w:spacing w:after="40"/>
      </w:pPr>
    </w:p>
    <w:p>
      <w:pPr>
        <w:keepNext/>
        <w:spacing w:before="280" w:after="120"/>
      </w:pPr>
      <w:r>
        <w:rPr>
          <w:rFonts w:ascii="Arial" w:hAnsi="Arial"/>
          <w:b/>
          <w:color w:val="1F3A5F"/>
          <w:sz w:val="26"/>
        </w:rPr>
        <w:t>9. Lista de Requisitos de Infraestrutura (Documentação do Sistema)</w:t>
      </w:r>
    </w:p>
    <w:p>
      <w:r>
        <w:t>Para execução, hospedagem e homologação do Sistema Industrial de Controle de Estoque, identificam-se os seguintes requisitos de infraestrutura: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6" w:space="0" w:color="1F3A5F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shd w:fill="1F3A5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Componente de Infraestrutura</w:t>
            </w:r>
          </w:p>
        </w:tc>
        <w:tc>
          <w:tcPr>
            <w:tcW w:type="dxa" w:w="6480"/>
            <w:shd w:fill="1F3A5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18"/>
              </w:rPr>
              <w:t>Especificação / Requisito Mínimo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Servidor Web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Apache 2.4+ ou NGINX com suporte ao módulo de reescrita de URL e execução de scripts PHP.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Linguagem Backend</w:t>
            </w:r>
          </w:p>
        </w:tc>
        <w:tc>
          <w:tcPr>
            <w:tcW w:type="dxa" w:w="64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PHP 7.4 ou superior (com extensões PDO, pdo_mysql e session habilitadas).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Banco de Dados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MySQL 5.7+ ou MariaDB 10.4+ com suporte a chave estrangeira (Engine InnoDB).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Navegador Client-Side</w:t>
            </w:r>
          </w:p>
        </w:tc>
        <w:tc>
          <w:tcPr>
            <w:tcW w:type="dxa" w:w="64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Navegadores modernos com suporte a HTML5, CSS3 e JavaScript habilitado (Google Chrome, Edge, Firefox, Safari).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Ambiente de Dev/Local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XAMPP, WAMP, Laragon ou Docker pré-configurado com stack LAMP/LEMP.</w:t>
            </w:r>
          </w:p>
        </w:tc>
      </w:tr>
      <w:tr>
        <w:tc>
          <w:tcPr>
            <w:tcW w:type="dxa" w:w="28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1F3A5F"/>
                <w:sz w:val="17"/>
              </w:rPr>
              <w:t>Segurança &amp; Permissões</w:t>
            </w:r>
          </w:p>
        </w:tc>
        <w:tc>
          <w:tcPr>
            <w:tcW w:type="dxa" w:w="6480"/>
            <w:shd w:fill="F9FAF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sz w:val="17"/>
              </w:rPr>
              <w:t>Diretórios com permissão de escrita para logs de erros do PHP e suporte a protocolo HTTPS (SSL/TLS).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